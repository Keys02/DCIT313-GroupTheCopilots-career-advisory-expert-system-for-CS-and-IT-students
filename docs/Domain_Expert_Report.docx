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Career Advisory Expert System: Domain Expert Report</w:t>
      </w:r>
    </w:p>
    <w:p>
      <w:pPr>
        <w:jc w:val="center"/>
      </w:pPr>
      <w:r>
        <w:rPr>
          <w:b/>
        </w:rPr>
        <w:t>Prepared by: Caleb</w:t>
        <w:br/>
      </w:r>
      <w:r>
        <w:rPr>
          <w:i/>
        </w:rPr>
        <w:t>Role: Domain Expert</w:t>
        <w:br/>
      </w:r>
      <w:r>
        <w:t>Course: DCIT 313 · Group Project</w:t>
      </w:r>
    </w:p>
    <w:p>
      <w:pPr>
        <w:pStyle w:val="Heading1"/>
      </w:pPr>
      <w:r>
        <w:t>1. Student Profile Attributes (Input Facts)</w:t>
      </w:r>
    </w:p>
    <w:p>
      <w:r>
        <w:t>The following attributes are collected from students to form the Prolog FACTS within the knowledge 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Scale / Type</w:t>
            </w:r>
          </w:p>
        </w:tc>
        <w:tc>
          <w:tcPr>
            <w:tcW w:type="dxa" w:w="2880"/>
          </w:tcPr>
          <w:p>
            <w:r>
              <w:t>Example Prolog Fact</w:t>
            </w:r>
          </w:p>
        </w:tc>
      </w:tr>
      <w:tr>
        <w:tc>
          <w:tcPr>
            <w:tcW w:type="dxa" w:w="2880"/>
          </w:tcPr>
          <w:p>
            <w:r>
              <w:t>programming</w:t>
            </w:r>
          </w:p>
        </w:tc>
        <w:tc>
          <w:tcPr>
            <w:tcW w:type="dxa" w:w="2880"/>
          </w:tcPr>
          <w:p>
            <w:r>
              <w:t>low, medium, high</w:t>
            </w:r>
          </w:p>
        </w:tc>
        <w:tc>
          <w:tcPr>
            <w:tcW w:type="dxa" w:w="2880"/>
          </w:tcPr>
          <w:p>
            <w:r>
              <w:t>prerequisite(programming, high).</w:t>
            </w:r>
          </w:p>
        </w:tc>
      </w:tr>
      <w:tr>
        <w:tc>
          <w:tcPr>
            <w:tcW w:type="dxa" w:w="2880"/>
          </w:tcPr>
          <w:p>
            <w:r>
              <w:t>mathematics</w:t>
            </w:r>
          </w:p>
        </w:tc>
        <w:tc>
          <w:tcPr>
            <w:tcW w:type="dxa" w:w="2880"/>
          </w:tcPr>
          <w:p>
            <w:r>
              <w:t>low, medium, high</w:t>
            </w:r>
          </w:p>
        </w:tc>
        <w:tc>
          <w:tcPr>
            <w:tcW w:type="dxa" w:w="2880"/>
          </w:tcPr>
          <w:p>
            <w:r>
              <w:t>prerequisite(mathematics, medium).</w:t>
            </w:r>
          </w:p>
        </w:tc>
      </w:tr>
      <w:tr>
        <w:tc>
          <w:tcPr>
            <w:tcW w:type="dxa" w:w="2880"/>
          </w:tcPr>
          <w:p>
            <w:r>
              <w:t>statistics</w:t>
            </w:r>
          </w:p>
        </w:tc>
        <w:tc>
          <w:tcPr>
            <w:tcW w:type="dxa" w:w="2880"/>
          </w:tcPr>
          <w:p>
            <w:r>
              <w:t>low, medium, high</w:t>
            </w:r>
          </w:p>
        </w:tc>
        <w:tc>
          <w:tcPr>
            <w:tcW w:type="dxa" w:w="2880"/>
          </w:tcPr>
          <w:p>
            <w:r>
              <w:t>prerequisite(statistics, high).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low, medium, high</w:t>
            </w:r>
          </w:p>
        </w:tc>
        <w:tc>
          <w:tcPr>
            <w:tcW w:type="dxa" w:w="2880"/>
          </w:tcPr>
          <w:p>
            <w:r>
              <w:t>prerequisite(design, low).</w:t>
            </w:r>
          </w:p>
        </w:tc>
      </w:tr>
      <w:tr>
        <w:tc>
          <w:tcPr>
            <w:tcW w:type="dxa" w:w="2880"/>
          </w:tcPr>
          <w:p>
            <w:r>
              <w:t>creativity</w:t>
            </w:r>
          </w:p>
        </w:tc>
        <w:tc>
          <w:tcPr>
            <w:tcW w:type="dxa" w:w="2880"/>
          </w:tcPr>
          <w:p>
            <w:r>
              <w:t>low, medium, high</w:t>
            </w:r>
          </w:p>
        </w:tc>
        <w:tc>
          <w:tcPr>
            <w:tcW w:type="dxa" w:w="2880"/>
          </w:tcPr>
          <w:p>
            <w:r>
              <w:t>prerequisite(creativity, medium).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low, medium, high</w:t>
            </w:r>
          </w:p>
        </w:tc>
        <w:tc>
          <w:tcPr>
            <w:tcW w:type="dxa" w:w="2880"/>
          </w:tcPr>
          <w:p>
            <w:r>
              <w:t>prerequisite(communication, high).</w:t>
            </w:r>
          </w:p>
        </w:tc>
      </w:tr>
      <w:tr>
        <w:tc>
          <w:tcPr>
            <w:tcW w:type="dxa" w:w="2880"/>
          </w:tcPr>
          <w:p>
            <w:r>
              <w:t>networking</w:t>
            </w:r>
          </w:p>
        </w:tc>
        <w:tc>
          <w:tcPr>
            <w:tcW w:type="dxa" w:w="2880"/>
          </w:tcPr>
          <w:p>
            <w:r>
              <w:t>low, medium, high</w:t>
            </w:r>
          </w:p>
        </w:tc>
        <w:tc>
          <w:tcPr>
            <w:tcW w:type="dxa" w:w="2880"/>
          </w:tcPr>
          <w:p>
            <w:r>
              <w:t>prerequisite(networking, medium).</w:t>
            </w:r>
          </w:p>
        </w:tc>
      </w:tr>
      <w:tr>
        <w:tc>
          <w:tcPr>
            <w:tcW w:type="dxa" w:w="2880"/>
          </w:tcPr>
          <w:p>
            <w:r>
              <w:t>interest</w:t>
            </w:r>
          </w:p>
        </w:tc>
        <w:tc>
          <w:tcPr>
            <w:tcW w:type="dxa" w:w="2880"/>
          </w:tcPr>
          <w:p>
            <w:r>
              <w:t>coding, data, design, marketing, security, networks</w:t>
            </w:r>
          </w:p>
        </w:tc>
        <w:tc>
          <w:tcPr>
            <w:tcW w:type="dxa" w:w="2880"/>
          </w:tcPr>
          <w:p>
            <w:r>
              <w:t>prerequisite(interest, coding).</w:t>
            </w:r>
          </w:p>
        </w:tc>
      </w:tr>
    </w:tbl>
    <w:p>
      <w:pPr>
        <w:pStyle w:val="Heading1"/>
      </w:pPr>
      <w:r>
        <w:t>2. Career Path Specifications &amp; Rules</w:t>
      </w:r>
    </w:p>
    <w:p>
      <w:pPr>
        <w:pStyle w:val="Heading2"/>
      </w:pPr>
      <w:r>
        <w:t>Software Engineer</w:t>
      </w:r>
    </w:p>
    <w:p>
      <w:r>
        <w:rPr>
          <w:b/>
        </w:rPr>
        <w:t xml:space="preserve">Requirements: </w:t>
      </w:r>
      <w:r>
        <w:t>Programming, Mathematics, Interest in Coding</w:t>
      </w:r>
    </w:p>
    <w:p>
      <w:r>
        <w:rPr>
          <w:b/>
        </w:rPr>
        <w:t xml:space="preserve">Scoring Rule: </w:t>
      </w:r>
      <w:r>
        <w:rPr>
          <w:i/>
        </w:rPr>
        <w:t>career_score(software_engineer, Score) :- Score = score_programming + score_mathematics + score_interest_coding</w:t>
      </w:r>
    </w:p>
    <w:p>
      <w:r>
        <w:rPr>
          <w:b/>
        </w:rPr>
        <w:t xml:space="preserve">Reasoning: </w:t>
      </w:r>
      <w:r>
        <w:t>Recommended because you have programming skills and mathematical ability with an interest in software development.</w:t>
      </w:r>
    </w:p>
    <w:p>
      <w:pPr>
        <w:pStyle w:val="Heading2"/>
      </w:pPr>
      <w:r>
        <w:t>Data Analyst</w:t>
      </w:r>
    </w:p>
    <w:p>
      <w:r>
        <w:rPr>
          <w:b/>
        </w:rPr>
        <w:t xml:space="preserve">Requirements: </w:t>
      </w:r>
      <w:r>
        <w:t>Statistics, Mathematics, Interest in Data</w:t>
      </w:r>
    </w:p>
    <w:p>
      <w:r>
        <w:rPr>
          <w:b/>
        </w:rPr>
        <w:t xml:space="preserve">Scoring Rule: </w:t>
      </w:r>
      <w:r>
        <w:rPr>
          <w:i/>
        </w:rPr>
        <w:t>career_score(data_analyst, Score) :- Score = score_statistics + score_mathematics + score_interest_data</w:t>
      </w:r>
    </w:p>
    <w:p>
      <w:r>
        <w:rPr>
          <w:b/>
        </w:rPr>
        <w:t xml:space="preserve">Reasoning: </w:t>
      </w:r>
      <w:r>
        <w:t>Recommended because you demonstrate strong statistics and mathematics skills with interest in analyzing data.</w:t>
      </w:r>
    </w:p>
    <w:p>
      <w:pPr>
        <w:pStyle w:val="Heading2"/>
      </w:pPr>
      <w:r>
        <w:t>UI/UX Designer</w:t>
      </w:r>
    </w:p>
    <w:p>
      <w:r>
        <w:rPr>
          <w:b/>
        </w:rPr>
        <w:t xml:space="preserve">Requirements: </w:t>
      </w:r>
      <w:r>
        <w:t>Design, Creativity, Interest in Design</w:t>
      </w:r>
    </w:p>
    <w:p>
      <w:r>
        <w:rPr>
          <w:b/>
        </w:rPr>
        <w:t xml:space="preserve">Scoring Rule: </w:t>
      </w:r>
      <w:r>
        <w:rPr>
          <w:i/>
        </w:rPr>
        <w:t>career_score(ui_ux_designer, Score) :- Score = score_design + score_creativity + score_interest_design</w:t>
      </w:r>
    </w:p>
    <w:p>
      <w:r>
        <w:rPr>
          <w:b/>
        </w:rPr>
        <w:t xml:space="preserve">Reasoning: </w:t>
      </w:r>
      <w:r>
        <w:t>Recommended because you show design ability, creativity, and interest in building user-friendly interfaces.</w:t>
      </w:r>
    </w:p>
    <w:p>
      <w:pPr>
        <w:pStyle w:val="Heading2"/>
      </w:pPr>
      <w:r>
        <w:t>Digital Marketer</w:t>
      </w:r>
    </w:p>
    <w:p>
      <w:r>
        <w:rPr>
          <w:b/>
        </w:rPr>
        <w:t xml:space="preserve">Requirements: </w:t>
      </w:r>
      <w:r>
        <w:t>Communication, Creativity, Interest in Marketing</w:t>
      </w:r>
    </w:p>
    <w:p>
      <w:r>
        <w:rPr>
          <w:b/>
        </w:rPr>
        <w:t xml:space="preserve">Scoring Rule: </w:t>
      </w:r>
      <w:r>
        <w:rPr>
          <w:i/>
        </w:rPr>
        <w:t>career_score(digital_marketer, Score) :- Score = score_communication + score_creativity + score_interest_marketing</w:t>
      </w:r>
    </w:p>
    <w:p>
      <w:r>
        <w:rPr>
          <w:b/>
        </w:rPr>
        <w:t xml:space="preserve">Reasoning: </w:t>
      </w:r>
      <w:r>
        <w:t>Recommended because you demonstrate communication skills, creativity, and interest in digital marketing.</w:t>
      </w:r>
    </w:p>
    <w:p>
      <w:pPr>
        <w:pStyle w:val="Heading2"/>
      </w:pPr>
      <w:r>
        <w:t>Machine Learning Engineer</w:t>
      </w:r>
    </w:p>
    <w:p>
      <w:r>
        <w:rPr>
          <w:b/>
        </w:rPr>
        <w:t xml:space="preserve">Requirements: </w:t>
      </w:r>
      <w:r>
        <w:t>Programming, Mathematics, Statistics, Interest in Data</w:t>
      </w:r>
    </w:p>
    <w:p>
      <w:r>
        <w:rPr>
          <w:b/>
        </w:rPr>
        <w:t xml:space="preserve">Scoring Rule: </w:t>
      </w:r>
      <w:r>
        <w:rPr>
          <w:i/>
        </w:rPr>
        <w:t>career_score(machine_learning_engineer, Score) :- Score = score_programming + score_mathematics + score_statistics + score_interest_data</w:t>
      </w:r>
    </w:p>
    <w:p>
      <w:r>
        <w:rPr>
          <w:b/>
        </w:rPr>
        <w:t xml:space="preserve">Reasoning: </w:t>
      </w:r>
      <w:r>
        <w:t>Recommended because you combine programming, mathematics, and statistics with interest in intelligent systems and data.</w:t>
      </w:r>
    </w:p>
    <w:p>
      <w:pPr>
        <w:pStyle w:val="Heading2"/>
      </w:pPr>
      <w:r>
        <w:t>Cybersecurity Analyst</w:t>
      </w:r>
    </w:p>
    <w:p>
      <w:r>
        <w:rPr>
          <w:b/>
        </w:rPr>
        <w:t xml:space="preserve">Requirements: </w:t>
      </w:r>
      <w:r>
        <w:t>Networking, Programming, Interest in Security</w:t>
      </w:r>
    </w:p>
    <w:p>
      <w:r>
        <w:rPr>
          <w:b/>
        </w:rPr>
        <w:t xml:space="preserve">Scoring Rule: </w:t>
      </w:r>
      <w:r>
        <w:rPr>
          <w:i/>
        </w:rPr>
        <w:t>career_score(cybersecurity_analyst, Score) :- Score = score_networking + score_programming + score_interest_security</w:t>
      </w:r>
    </w:p>
    <w:p>
      <w:r>
        <w:rPr>
          <w:b/>
        </w:rPr>
        <w:t xml:space="preserve">Reasoning: </w:t>
      </w:r>
      <w:r>
        <w:t>Recommended because you show networking and programming ability with interest in protecting systems and information.</w:t>
      </w:r>
    </w:p>
    <w:p>
      <w:pPr>
        <w:pStyle w:val="Heading2"/>
      </w:pPr>
      <w:r>
        <w:t>Network Engineer</w:t>
      </w:r>
    </w:p>
    <w:p>
      <w:r>
        <w:rPr>
          <w:b/>
        </w:rPr>
        <w:t xml:space="preserve">Requirements: </w:t>
      </w:r>
      <w:r>
        <w:t>Networking, Mathematics, Interest in Networks</w:t>
      </w:r>
    </w:p>
    <w:p>
      <w:r>
        <w:rPr>
          <w:b/>
        </w:rPr>
        <w:t xml:space="preserve">Scoring Rule: </w:t>
      </w:r>
      <w:r>
        <w:rPr>
          <w:i/>
        </w:rPr>
        <w:t>career_score(network_engineer, Score) :- Score = score_networking + score_mathematics + score_interest_networks</w:t>
      </w:r>
    </w:p>
    <w:p>
      <w:r>
        <w:rPr>
          <w:b/>
        </w:rPr>
        <w:t xml:space="preserve">Reasoning: </w:t>
      </w:r>
      <w:r>
        <w:t>Recommended because you have networking knowledge and interest in designing and managing computer networks.</w:t>
      </w:r>
    </w:p>
    <w:p>
      <w:pPr>
        <w:pStyle w:val="Heading2"/>
      </w:pPr>
      <w:r>
        <w:t>Game Developer</w:t>
      </w:r>
    </w:p>
    <w:p>
      <w:r>
        <w:rPr>
          <w:b/>
        </w:rPr>
        <w:t xml:space="preserve">Requirements: </w:t>
      </w:r>
      <w:r>
        <w:t>Programming, Creativity, Mathematics, Interest in Coding</w:t>
      </w:r>
    </w:p>
    <w:p>
      <w:r>
        <w:rPr>
          <w:b/>
        </w:rPr>
        <w:t xml:space="preserve">Scoring Rule: </w:t>
      </w:r>
      <w:r>
        <w:rPr>
          <w:i/>
        </w:rPr>
        <w:t>career_score(game_developer, Score) :- Score = score_programming + score_creativity + score_mathematics + score_interest_coding</w:t>
      </w:r>
    </w:p>
    <w:p>
      <w:r>
        <w:rPr>
          <w:b/>
        </w:rPr>
        <w:t xml:space="preserve">Reasoning: </w:t>
      </w:r>
      <w:r>
        <w:t>Recommended because you combine programming, creativity, and mathematics with interest in game development.</w:t>
      </w:r>
    </w:p>
    <w:p>
      <w:pPr>
        <w:pStyle w:val="Heading2"/>
      </w:pPr>
      <w:r>
        <w:t>Product Designer</w:t>
      </w:r>
    </w:p>
    <w:p>
      <w:r>
        <w:rPr>
          <w:b/>
        </w:rPr>
        <w:t xml:space="preserve">Requirements: </w:t>
      </w:r>
      <w:r>
        <w:t>Design, Creativity, Communication, Interest in Design</w:t>
      </w:r>
    </w:p>
    <w:p>
      <w:r>
        <w:rPr>
          <w:b/>
        </w:rPr>
        <w:t xml:space="preserve">Scoring Rule: </w:t>
      </w:r>
      <w:r>
        <w:rPr>
          <w:i/>
        </w:rPr>
        <w:t>career_score(product_designer, Score) :- Score = score_design + score_creativity + score_communication + score_interest_design</w:t>
      </w:r>
    </w:p>
    <w:p>
      <w:r>
        <w:rPr>
          <w:b/>
        </w:rPr>
        <w:t xml:space="preserve">Reasoning: </w:t>
      </w:r>
      <w:r>
        <w:t>Recommended because you demonstrate design, creativity, and communication skills suited for designing digital products.</w:t>
      </w:r>
    </w:p>
    <w:p>
      <w:pPr>
        <w:pStyle w:val="Heading2"/>
      </w:pPr>
      <w:r>
        <w:t>Technical Writer</w:t>
      </w:r>
    </w:p>
    <w:p>
      <w:r>
        <w:rPr>
          <w:b/>
        </w:rPr>
        <w:t xml:space="preserve">Requirements: </w:t>
      </w:r>
      <w:r>
        <w:t>Communication, Creativity</w:t>
      </w:r>
    </w:p>
    <w:p>
      <w:r>
        <w:rPr>
          <w:b/>
        </w:rPr>
        <w:t xml:space="preserve">Scoring Rule: </w:t>
      </w:r>
      <w:r>
        <w:rPr>
          <w:i/>
        </w:rPr>
        <w:t>career_score(technical_writer, Score) :- Score = score_communication + score_creativity</w:t>
      </w:r>
    </w:p>
    <w:p>
      <w:r>
        <w:rPr>
          <w:b/>
        </w:rPr>
        <w:t xml:space="preserve">Reasoning: </w:t>
      </w:r>
      <w:r>
        <w:t>Recommended because you have strong communication and creativity skills useful for explaining technical concepts clearly.</w:t>
      </w:r>
    </w:p>
    <w:p>
      <w:pPr>
        <w:pStyle w:val="Heading1"/>
      </w:pPr>
      <w:r>
        <w:t>3. Skill &amp; Interest Scoring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Interest Match</w:t>
            </w:r>
          </w:p>
        </w:tc>
      </w:tr>
      <w:tr>
        <w:tc>
          <w:tcPr>
            <w:tcW w:type="dxa" w:w="1728"/>
          </w:tcPr>
          <w:p>
            <w:r>
              <w:t>Programming</w:t>
            </w:r>
          </w:p>
        </w:tc>
        <w:tc>
          <w:tcPr>
            <w:tcW w:type="dxa" w:w="1728"/>
          </w:tcPr>
          <w:p>
            <w:r>
              <w:t>40 pts</w:t>
            </w:r>
          </w:p>
        </w:tc>
        <w:tc>
          <w:tcPr>
            <w:tcW w:type="dxa" w:w="1728"/>
          </w:tcPr>
          <w:p>
            <w:r>
              <w:t>25 pts</w:t>
            </w:r>
          </w:p>
        </w:tc>
        <w:tc>
          <w:tcPr>
            <w:tcW w:type="dxa" w:w="1728"/>
          </w:tcPr>
          <w:p>
            <w:r>
              <w:t>10 pts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Mathematics</w:t>
            </w:r>
          </w:p>
        </w:tc>
        <w:tc>
          <w:tcPr>
            <w:tcW w:type="dxa" w:w="1728"/>
          </w:tcPr>
          <w:p>
            <w:r>
              <w:t>30 pts</w:t>
            </w:r>
          </w:p>
        </w:tc>
        <w:tc>
          <w:tcPr>
            <w:tcW w:type="dxa" w:w="1728"/>
          </w:tcPr>
          <w:p>
            <w:r>
              <w:t>20 pts</w:t>
            </w:r>
          </w:p>
        </w:tc>
        <w:tc>
          <w:tcPr>
            <w:tcW w:type="dxa" w:w="1728"/>
          </w:tcPr>
          <w:p>
            <w:r>
              <w:t>10 pts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Statistics</w:t>
            </w:r>
          </w:p>
        </w:tc>
        <w:tc>
          <w:tcPr>
            <w:tcW w:type="dxa" w:w="1728"/>
          </w:tcPr>
          <w:p>
            <w:r>
              <w:t>40 pts</w:t>
            </w:r>
          </w:p>
        </w:tc>
        <w:tc>
          <w:tcPr>
            <w:tcW w:type="dxa" w:w="1728"/>
          </w:tcPr>
          <w:p>
            <w:r>
              <w:t>25 pts</w:t>
            </w:r>
          </w:p>
        </w:tc>
        <w:tc>
          <w:tcPr>
            <w:tcW w:type="dxa" w:w="1728"/>
          </w:tcPr>
          <w:p>
            <w:r>
              <w:t>10 pts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Design</w:t>
            </w:r>
          </w:p>
        </w:tc>
        <w:tc>
          <w:tcPr>
            <w:tcW w:type="dxa" w:w="1728"/>
          </w:tcPr>
          <w:p>
            <w:r>
              <w:t>30 pts</w:t>
            </w:r>
          </w:p>
        </w:tc>
        <w:tc>
          <w:tcPr>
            <w:tcW w:type="dxa" w:w="1728"/>
          </w:tcPr>
          <w:p>
            <w:r>
              <w:t>20 pts</w:t>
            </w:r>
          </w:p>
        </w:tc>
        <w:tc>
          <w:tcPr>
            <w:tcW w:type="dxa" w:w="1728"/>
          </w:tcPr>
          <w:p>
            <w:r>
              <w:t>10 pts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Creativity</w:t>
            </w:r>
          </w:p>
        </w:tc>
        <w:tc>
          <w:tcPr>
            <w:tcW w:type="dxa" w:w="1728"/>
          </w:tcPr>
          <w:p>
            <w:r>
              <w:t>30 pts</w:t>
            </w:r>
          </w:p>
        </w:tc>
        <w:tc>
          <w:tcPr>
            <w:tcW w:type="dxa" w:w="1728"/>
          </w:tcPr>
          <w:p>
            <w:r>
              <w:t>20 pts</w:t>
            </w:r>
          </w:p>
        </w:tc>
        <w:tc>
          <w:tcPr>
            <w:tcW w:type="dxa" w:w="1728"/>
          </w:tcPr>
          <w:p>
            <w:r>
              <w:t>10 pts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Communication</w:t>
            </w:r>
          </w:p>
        </w:tc>
        <w:tc>
          <w:tcPr>
            <w:tcW w:type="dxa" w:w="1728"/>
          </w:tcPr>
          <w:p>
            <w:r>
              <w:t>30 pts</w:t>
            </w:r>
          </w:p>
        </w:tc>
        <w:tc>
          <w:tcPr>
            <w:tcW w:type="dxa" w:w="1728"/>
          </w:tcPr>
          <w:p>
            <w:r>
              <w:t>20 pts</w:t>
            </w:r>
          </w:p>
        </w:tc>
        <w:tc>
          <w:tcPr>
            <w:tcW w:type="dxa" w:w="1728"/>
          </w:tcPr>
          <w:p>
            <w:r>
              <w:t>10 pts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Networking</w:t>
            </w:r>
          </w:p>
        </w:tc>
        <w:tc>
          <w:tcPr>
            <w:tcW w:type="dxa" w:w="1728"/>
          </w:tcPr>
          <w:p>
            <w:r>
              <w:t>40 pts</w:t>
            </w:r>
          </w:p>
        </w:tc>
        <w:tc>
          <w:tcPr>
            <w:tcW w:type="dxa" w:w="1728"/>
          </w:tcPr>
          <w:p>
            <w:r>
              <w:t>25 pts</w:t>
            </w:r>
          </w:p>
        </w:tc>
        <w:tc>
          <w:tcPr>
            <w:tcW w:type="dxa" w:w="1728"/>
          </w:tcPr>
          <w:p>
            <w:r>
              <w:t>10 pts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Interest Alignment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30 pts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